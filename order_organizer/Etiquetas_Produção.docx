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4480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48000" cy="1828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48000" cy="1828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2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4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5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6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7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8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39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0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3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4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5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448000" cy="18288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6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7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8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_ODIMG49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448000" cy="18288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iqueta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sectPr w:rsidR="00FC693F" w:rsidRPr="0006063C" w:rsidSect="00034616">
      <w:pgSz w:w="12240" w:h="15840"/>
      <w:pgMar w:top="255" w:right="255" w:bottom="255" w:left="25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